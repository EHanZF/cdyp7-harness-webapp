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Controlled System Release Sheet Template</w:t>
      </w:r>
    </w:p>
    <w:p>
      <w:r>
        <w:t>Template controlled by CDYP7 harness.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